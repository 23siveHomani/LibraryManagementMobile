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XISD6319 Task 2: Summary of Work Done</w:t>
      </w:r>
    </w:p>
    <w:p>
      <w:pPr>
        <w:jc w:val="center"/>
      </w:pPr>
      <w:r>
        <w:rPr>
          <w:sz w:val="24"/>
        </w:rPr>
        <w:t>Library Management System: Android App</w:t>
        <w:br/>
        <w:t>Asive Homani, ST10441554</w:t>
      </w:r>
    </w:p>
    <w:p>
      <w:pPr>
        <w:pStyle w:val="Heading1"/>
      </w:pPr>
      <w:r>
        <w:t>1. What the assignment asked for</w:t>
      </w:r>
    </w:p>
    <w:p>
      <w:r>
        <w:rPr>
          <w:b w:val="0"/>
        </w:rPr>
        <w:t>Task 2 (section 9.2) asks for the mobile app designed in Task 1 to be built as a working Android application, kept on GitHub, with the website updated and Azure DevOps kept current. The brief lists these requirements:</w:t>
      </w:r>
    </w:p>
    <w:p>
      <w:pPr>
        <w:pStyle w:val="ListBullet"/>
      </w:pPr>
      <w:r>
        <w:t>A fully working Android app with a graphical user interface, input controls and program modules.</w:t>
      </w:r>
    </w:p>
    <w:p>
      <w:pPr>
        <w:pStyle w:val="ListBullet"/>
      </w:pPr>
      <w:r>
        <w:t>A database with tables holding at least 10 records each.</w:t>
      </w:r>
    </w:p>
    <w:p>
      <w:pPr>
        <w:pStyle w:val="ListBullet"/>
      </w:pPr>
      <w:r>
        <w:t>Registration and login with an encrypted password, single sign-on (SSO), and user-changeable settings.</w:t>
      </w:r>
    </w:p>
    <w:p>
      <w:pPr>
        <w:pStyle w:val="ListBullet"/>
      </w:pPr>
      <w:r>
        <w:t>User-friendly handling of invalid input.</w:t>
      </w:r>
    </w:p>
    <w:p>
      <w:pPr>
        <w:pStyle w:val="ListBullet"/>
      </w:pPr>
      <w:r>
        <w:t>A help system and user documentation.</w:t>
      </w:r>
    </w:p>
    <w:p>
      <w:pPr>
        <w:pStyle w:val="ListBullet"/>
      </w:pPr>
      <w:r>
        <w:t>Verification and testing, including automated testing with GitHub Actions and a build.</w:t>
      </w:r>
    </w:p>
    <w:p>
      <w:pPr>
        <w:pStyle w:val="ListBullet"/>
      </w:pPr>
      <w:r>
        <w:t>A demo video with voice-over, recorded on a phone, showing data stored in the authentication service, API and database.</w:t>
      </w:r>
    </w:p>
    <w:p>
      <w:pPr>
        <w:pStyle w:val="Heading1"/>
      </w:pPr>
      <w:r>
        <w:t>2. What was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20"/>
              </w:rPr>
              <w:t>What was built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Android app and GUI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A Kotlin app (minimum Android 8.0) with 10 screens: Splash, Login, Register, Member Home, Search, My Loans, Notifications, Profile and Settings, Help, and a Librarian screen. The screens follow the Task 1 site map, wireframes and Figma designs.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Input controls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Text fields, password fields with show/hide, buttons, filter chips, a genre drop-down, switches, tab bar and lists.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Program modules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Separate modules for data (database and repository), security (password hashing), business logic (validation, fines, login lock-out, search), UI screens and configuration.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Database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Local SQLite database with 6 tables: users (12 records), books (15), loans (13), fines (10), notifications (12) and user_settings (12). Foreign keys are enforced and queries are parameterised.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Encrypted password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Passwords are hashed with PBKDF2-HMAC-SHA256 (600,000 iterations, random 16-byte salt) and compared in constant time. They are never stored in plain text.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Login security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Generic error message, and a 30-second lock-out after 5 failed attempts.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Single sign-on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Google Sign-In through Android Credential Manager. It needs the student's own Google OAuth Web client ID before it works.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Settings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Users can change their profile, password, reminder days and notification preferences.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Invalid input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Every field is validated (names, email, phone, ID, password strength, search text) and shows a clear message instead of crashing.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Business rules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14-day loans, a maximum of 5 active loans, no duplicate loans, and fines of R5 per full day late, capped at R150.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Help and documentation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An in-app Help screen with FAQs and contact details, plus a written user guide in the report.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Testing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37 automated unit tests (password hashing, validation, fines, login throttle, search, seed data), a 28-case manual test plan and database verification checks.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GitHub Actions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A workflow that checks out the code, sets up Java 17, runs the unit tests, builds the debug APK and uploads it. An optional Azure Pipelines file is also included.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Report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20"/>
              </w:rPr>
              <w:t>The Word document joins Part 1 and Task 2: plan, DevOps, design, database, implementation, testing, user guide, demo storyboard, reflection, Harvard references and appendices.</w:t>
            </w:r>
          </w:p>
        </w:tc>
      </w:tr>
    </w:tbl>
    <w:p/>
    <w:p>
      <w:pPr>
        <w:pStyle w:val="Heading1"/>
      </w:pPr>
      <w:r>
        <w:t>3. Results so far</w:t>
      </w:r>
    </w:p>
    <w:p>
      <w:pPr>
        <w:pStyle w:val="ListBullet"/>
      </w:pPr>
      <w:r>
        <w:t>The code is pushed to GitHub: https://github.com/23siveHomani/LibraryManagementMobile</w:t>
      </w:r>
    </w:p>
    <w:p>
      <w:pPr>
        <w:pStyle w:val="ListBullet"/>
      </w:pPr>
      <w:r>
        <w:t>The GitHub Actions run succeeded in 2 min 41 s: testDebugUnitTest and assembleDebug both passed.</w:t>
      </w:r>
    </w:p>
    <w:p>
      <w:pPr>
        <w:pStyle w:val="ListBullet"/>
      </w:pPr>
      <w:r>
        <w:t>The app runs on the Pixel 8 Pro emulator in Android Studio, and Book Search shows the seeded books.</w:t>
      </w:r>
    </w:p>
    <w:p>
      <w:pPr>
        <w:pStyle w:val="Heading1"/>
      </w:pPr>
      <w:r>
        <w:t>4. What the student still has to do</w:t>
      </w:r>
    </w:p>
    <w:p>
      <w:pPr>
        <w:pStyle w:val="ListBullet"/>
      </w:pPr>
      <w:r>
        <w:t>Paste the Google OAuth Web client ID into Config.GOOGLE_WEB_CLIENT_ID so SSO works.</w:t>
      </w:r>
    </w:p>
    <w:p>
      <w:pPr>
        <w:pStyle w:val="ListBullet"/>
      </w:pPr>
      <w:r>
        <w:t>Take app screenshots, a unit-test screenshot and the GitHub and Actions screenshots, and place them in the yellow boxes in the report.</w:t>
      </w:r>
    </w:p>
    <w:p>
      <w:pPr>
        <w:pStyle w:val="ListBullet"/>
      </w:pPr>
      <w:r>
        <w:t>Create the Azure DevOps board and add the backlog stories, then screenshot it.</w:t>
      </w:r>
    </w:p>
    <w:p>
      <w:pPr>
        <w:pStyle w:val="ListBullet"/>
      </w:pPr>
      <w:r>
        <w:t>Record the demo video on a phone with voice-over and add the link.</w:t>
      </w:r>
    </w:p>
    <w:p>
      <w:pPr>
        <w:pStyle w:val="ListBullet"/>
      </w:pPr>
      <w:r>
        <w:t>Run the manual tests on a device and fill in the Result column.</w:t>
      </w:r>
    </w:p>
    <w:p>
      <w:pPr>
        <w:pStyle w:val="ListBullet"/>
      </w:pPr>
      <w:r>
        <w:t>Update the website, which was not done because no website code was supplied.</w:t>
      </w:r>
    </w:p>
    <w:p>
      <w:pPr>
        <w:pStyle w:val="ListBullet"/>
      </w:pPr>
      <w:r>
        <w:t>Check the reference URLs and access dates.</w:t>
      </w:r>
    </w:p>
    <w:p>
      <w:pPr>
        <w:pStyle w:val="Heading1"/>
      </w:pPr>
      <w:r>
        <w:t>5. Known limitations</w:t>
      </w:r>
    </w:p>
    <w:p>
      <w:pPr>
        <w:pStyle w:val="ListBullet"/>
      </w:pPr>
      <w:r>
        <w:t>The Google token is not verified by a server, because there is no backend.</w:t>
      </w:r>
    </w:p>
    <w:p>
      <w:pPr>
        <w:pStyle w:val="ListBullet"/>
      </w:pPr>
      <w:r>
        <w:t>Data is stored locally on the phone, not in a cloud database.</w:t>
      </w:r>
    </w:p>
    <w:p>
      <w:pPr>
        <w:pStyle w:val="ListBullet"/>
      </w:pPr>
      <w:r>
        <w:t>Part 1 header says XISD5319 while its cover says XISD6319.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